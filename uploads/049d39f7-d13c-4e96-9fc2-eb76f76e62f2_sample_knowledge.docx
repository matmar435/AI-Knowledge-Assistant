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Knowledge Base</w:t>
      </w:r>
    </w:p>
    <w:p>
      <w:r>
        <w:t>RAG pozwala zwiększyć precyzję odpowiedzi modeli LLM.</w:t>
      </w:r>
    </w:p>
    <w:p>
      <w:r>
        <w:t>Retriever wyszukuje dane, generator buduje odpowiedź.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